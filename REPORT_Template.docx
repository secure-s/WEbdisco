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CSC418 – DevOps for Cloud Computing</w:t>
        <w:br/>
        <w:t>Lab Project Report</w:t>
      </w:r>
    </w:p>
    <w:p>
      <w:r>
        <w:t>Student: (FA22-BCT-029) SHAHAB ISHAQ KHAN</w:t>
      </w:r>
    </w:p>
    <w:p>
      <w:r>
        <w:t>Date: 16-12-2025</w:t>
      </w:r>
    </w:p>
    <w:p>
      <w:pPr>
        <w:pStyle w:val="Heading1"/>
      </w:pPr>
      <w:r>
        <w:t>1. Project Overview</w:t>
      </w:r>
    </w:p>
    <w:p>
      <w:r>
        <w:t>Briefly describe the simple web application (Flask + PostgreSQL) and the CI/CD goals.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2. Architecture</w:t>
      </w:r>
    </w:p>
    <w:p>
      <w:r>
        <w:t>Explain Jenkins (EC2), Docker, Docker Hub, Kubernetes, Prometheus, and Grafana. Include a high-level diagram.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3. GitHub &amp; Webhook</w:t>
      </w:r>
    </w:p>
    <w:p>
      <w:r>
        <w:t>Repo URL, branch strategy, webhook configuration screenshots.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4. Jenkins Setup</w:t>
      </w:r>
    </w:p>
    <w:p>
      <w:r>
        <w:t>Jenkins installation steps, plugins installed, credentials created (IDs), and job configuration.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5. Pipeline Script</w:t>
      </w:r>
    </w:p>
    <w:p>
      <w:r>
        <w:t>Paste and explain each stage of the Jenkinsfile.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6. Docker Image</w:t>
      </w:r>
    </w:p>
    <w:p>
      <w:r>
        <w:t>Dockerfile explanation, image naming/tagging convention, Docker Hub repository screenshot.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7. Kubernetes Deployment</w:t>
      </w:r>
    </w:p>
    <w:p>
      <w:r>
        <w:t>Provide deployment, service, pvc YAML files and kubectl apply output.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8. Monitoring</w:t>
      </w:r>
    </w:p>
    <w:p>
      <w:r>
        <w:t>Prometheus &amp; Grafana installation via Helm, ServiceMonitor, and screenshots of dashboards.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9. Testing &amp; Validation</w:t>
      </w:r>
    </w:p>
    <w:p>
      <w:r>
        <w:t>curl/Postman tests for /items and /metrics, k8s rollout status, logs.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10. Challenges &amp; Resolutions</w:t>
      </w:r>
    </w:p>
    <w:p>
      <w:r>
        <w:t>List issues faced and how you solved them.</w:t>
      </w:r>
    </w:p>
    <w:p>
      <w:r>
        <w:t xml:space="preserve">Screenshot: </w:t>
      </w:r>
      <w:r>
        <w:rPr>
          <w:i/>
        </w:rPr>
        <w:t>[Insert screenshot here]</w:t>
      </w:r>
    </w:p>
    <w:p>
      <w:pPr>
        <w:pStyle w:val="Heading1"/>
      </w:pPr>
      <w:r>
        <w:t>11. Conclusion</w:t>
      </w:r>
    </w:p>
    <w:p>
      <w:r>
        <w:t>What you learned and possible improvements (e.g., Helm charts, secrets management, StatefulSets).</w:t>
      </w:r>
    </w:p>
    <w:p>
      <w:r>
        <w:t xml:space="preserve">Screenshot: </w:t>
      </w:r>
      <w:r>
        <w:rPr>
          <w:i/>
        </w:rPr>
        <w:t>[Insert screenshot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